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브랜드 소개 본문</w:t>
      </w:r>
    </w:p>
    <w:p>
      <w:r>
        <w:t>체질 진단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진료</w:t>
            </w:r>
          </w:p>
        </w:tc>
        <w:tc>
          <w:tcPr>
            <w:tcW w:type="dxa" w:w="4320"/>
          </w:tcPr>
          <w:p>
            <w:r>
              <w:t>한약</w:t>
            </w:r>
          </w:p>
        </w:tc>
      </w:tr>
      <w:tr>
        <w:tc>
          <w:tcPr>
            <w:tcW w:type="dxa" w:w="4320"/>
          </w:tcPr>
          <w:p>
            <w:r>
              <w:t>관리</w:t>
            </w:r>
          </w:p>
        </w:tc>
        <w:tc>
          <w:tcPr>
            <w:tcW w:type="dxa" w:w="4320"/>
          </w:tcPr>
          <w:p>
            <w:r>
              <w:t>체크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